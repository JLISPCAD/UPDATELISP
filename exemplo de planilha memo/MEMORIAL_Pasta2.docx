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MEMORIAL DESCRITIVO</w:t>
      </w:r>
    </w:p>
    <w:p>
      <w:r>
        <w:rPr>
          <w:b/>
        </w:rPr>
        <w:t>DADOS DO IMÓVEL</w:t>
      </w:r>
    </w:p>
    <w:p>
      <w:r>
        <w:rPr>
          <w:b/>
        </w:rPr>
        <w:t xml:space="preserve">Denominação: </w:t>
      </w:r>
      <w:r>
        <w:t>Não informado</w:t>
      </w:r>
    </w:p>
    <w:p>
      <w:r>
        <w:rPr>
          <w:b/>
        </w:rPr>
        <w:t xml:space="preserve">Proprietário(a): </w:t>
      </w:r>
      <w:r>
        <w:t>Não informado</w:t>
      </w:r>
    </w:p>
    <w:p>
      <w:r>
        <w:rPr>
          <w:b/>
        </w:rPr>
        <w:t xml:space="preserve">Matrícula: </w:t>
      </w:r>
      <w:r>
        <w:t>Não informado</w:t>
      </w:r>
    </w:p>
    <w:p>
      <w:r>
        <w:rPr>
          <w:b/>
        </w:rPr>
        <w:t xml:space="preserve">Município/UF: </w:t>
      </w:r>
      <w:r>
        <w:t>Não informado</w:t>
      </w:r>
    </w:p>
    <w:p>
      <w:r>
        <w:rPr>
          <w:b/>
        </w:rPr>
        <w:t xml:space="preserve">Área: </w:t>
      </w:r>
      <w:r>
        <w:t>Não informada</w:t>
      </w:r>
    </w:p>
    <w:p>
      <w:r>
        <w:rPr>
          <w:b/>
        </w:rPr>
        <w:t xml:space="preserve">Perímetro: </w:t>
      </w:r>
      <w:r>
        <w:t>Não informado</w:t>
      </w:r>
    </w:p>
    <w:p>
      <w:r>
        <w:rPr>
          <w:b/>
        </w:rPr>
        <w:t xml:space="preserve">CNPJ: </w:t>
      </w:r>
      <w:r>
        <w:t>Não informado</w:t>
      </w:r>
    </w:p>
    <w:p>
      <w:r>
        <w:rPr>
          <w:b/>
        </w:rPr>
        <w:t xml:space="preserve">Código INCRA/SNCR: </w:t>
      </w:r>
      <w:r>
        <w:t>Não informado</w:t>
      </w:r>
    </w:p>
    <w:p>
      <w:r>
        <w:rPr>
          <w:b/>
        </w:rPr>
        <w:t xml:space="preserve">Cartório (CNS): </w:t>
      </w:r>
      <w:r>
        <w:t>Não informado</w:t>
      </w:r>
    </w:p>
    <w:p>
      <w:r>
        <w:rPr>
          <w:b/>
        </w:rPr>
        <w:t xml:space="preserve">Documento de RT: </w:t>
      </w:r>
      <w:r>
        <w:t>Não informado</w:t>
      </w:r>
    </w:p>
    <w:p>
      <w:r>
        <w:br/>
        <w:t>__________________________________________________</w:t>
        <w:br/>
      </w:r>
    </w:p>
    <w:p>
      <w:pPr>
        <w:jc w:val="center"/>
      </w:pPr>
      <w:r>
        <w:rPr>
          <w:b/>
        </w:rPr>
        <w:t>DESCRIÇÃO DO PERÍMETRO</w:t>
      </w:r>
    </w:p>
    <w:p>
      <w:pPr>
        <w:jc w:val="both"/>
      </w:pPr>
      <w:r>
        <w:t xml:space="preserve">Inicia-se a descrição deste perímetro no vértice </w:t>
      </w:r>
      <w:r>
        <w:rPr>
          <w:b/>
        </w:rPr>
        <w:t>JLISP-P-A001</w:t>
      </w:r>
      <w:r>
        <w:t xml:space="preserve">, de coordenadas </w:t>
      </w:r>
      <w:r>
        <w:t>Longitude -57°38'36,873" e Latitude -17°43'03,840"</w:t>
      </w:r>
      <w:r>
        <w:t xml:space="preserve">; deste, segue com o azimute de 116°52' e distância de 111.35 metros até o vértice </w:t>
      </w:r>
      <w:r>
        <w:rPr>
          <w:b/>
        </w:rPr>
        <w:t>JLISP-P-A002</w:t>
      </w:r>
      <w:r>
        <w:t>, confrontando neste trecho com RIO PARAGUAI</w:t>
      </w:r>
      <w:r>
        <w:t xml:space="preserve">, de coordenadas </w:t>
      </w:r>
      <w:r>
        <w:t>Longitude -57°38'33,502" e Latitude -17°43'05,477"</w:t>
      </w:r>
      <w:r>
        <w:t xml:space="preserve">; deste, segue com o azimute de 119°22' e distância de 176.63 metros até o vértice </w:t>
      </w:r>
      <w:r>
        <w:rPr>
          <w:b/>
        </w:rPr>
        <w:t>JLISP-P-A003</w:t>
      </w:r>
      <w:r>
        <w:t xml:space="preserve">, de coordenadas </w:t>
      </w:r>
      <w:r>
        <w:t>Longitude -57°38'28,278" e Latitude -17°43'08,295"</w:t>
      </w:r>
      <w:r>
        <w:t xml:space="preserve">; deste, segue com o azimute de 130°48' e distância de 220.53 metros até o vértice </w:t>
      </w:r>
      <w:r>
        <w:rPr>
          <w:b/>
        </w:rPr>
        <w:t>JLISP-P-A004</w:t>
      </w:r>
      <w:r>
        <w:t xml:space="preserve">, de coordenadas </w:t>
      </w:r>
      <w:r>
        <w:t>Longitude -57°38'22,613" e Latitude -17°43'12,983"</w:t>
      </w:r>
      <w:r>
        <w:t xml:space="preserve">; deste, segue com o azimute de 149°31' e distância de 639.66 metros até o vértice </w:t>
      </w:r>
      <w:r>
        <w:rPr>
          <w:b/>
        </w:rPr>
        <w:t>JLISP-P-A005</w:t>
      </w:r>
      <w:r>
        <w:t xml:space="preserve">, de coordenadas </w:t>
      </w:r>
      <w:r>
        <w:t>Longitude -57°38'11,600" e Latitude -17°43'30,913"</w:t>
      </w:r>
      <w:r>
        <w:t xml:space="preserve">; deste, segue com o azimute de 128°03' e distância de 472.56 metros até o vértice </w:t>
      </w:r>
      <w:r>
        <w:rPr>
          <w:b/>
        </w:rPr>
        <w:t>JLISP-P-A006</w:t>
      </w:r>
      <w:r>
        <w:t xml:space="preserve">, de coordenadas </w:t>
      </w:r>
      <w:r>
        <w:t>Longitude -57°37'58,970" e Latitude -17°43'40,387"</w:t>
      </w:r>
      <w:r>
        <w:t xml:space="preserve">; deste, segue com o azimute de 134°40' e distância de 145.39 metros até o vértice </w:t>
      </w:r>
      <w:r>
        <w:rPr>
          <w:b/>
        </w:rPr>
        <w:t>JLISP-P-A007</w:t>
      </w:r>
      <w:r>
        <w:t xml:space="preserve">, de coordenadas </w:t>
      </w:r>
      <w:r>
        <w:t>Longitude -57°37'55,461" e Latitude -17°43'43,712"</w:t>
      </w:r>
      <w:r>
        <w:t xml:space="preserve">; deste, segue com o azimute de 152°59' e distância de 148.87 metros até o vértice </w:t>
      </w:r>
      <w:r>
        <w:rPr>
          <w:b/>
        </w:rPr>
        <w:t>JLISP-P-A008</w:t>
      </w:r>
      <w:r>
        <w:t xml:space="preserve">, de coordenadas </w:t>
      </w:r>
      <w:r>
        <w:t>Longitude -57°37'53,166" e Latitude -17°43'48,026"</w:t>
      </w:r>
      <w:r>
        <w:t xml:space="preserve">; deste, segue com o azimute de 161°59' e distância de 196.78 metros até o vértice </w:t>
      </w:r>
      <w:r>
        <w:rPr>
          <w:b/>
        </w:rPr>
        <w:t>JLISP-P-A009</w:t>
      </w:r>
      <w:r>
        <w:t xml:space="preserve">, de coordenadas </w:t>
      </w:r>
      <w:r>
        <w:t>Longitude -57°37'51,101" e Latitude -17°43'54,113"</w:t>
      </w:r>
      <w:r>
        <w:t xml:space="preserve">; deste, segue com o azimute de 132°00' e distância de 202.26 metros até o vértice </w:t>
      </w:r>
      <w:r>
        <w:rPr>
          <w:b/>
        </w:rPr>
        <w:t>JLISP-P-A010</w:t>
      </w:r>
      <w:r>
        <w:t xml:space="preserve">, de coordenadas </w:t>
      </w:r>
      <w:r>
        <w:t>Longitude -57°37'46,000" e Latitude -17°43'58,516"</w:t>
      </w:r>
      <w:r>
        <w:t xml:space="preserve">; deste, segue com o azimute de 121°17' e distância de 152.95 metros até o vértice </w:t>
      </w:r>
      <w:r>
        <w:rPr>
          <w:b/>
        </w:rPr>
        <w:t>JLISP-P-A011</w:t>
      </w:r>
      <w:r>
        <w:t xml:space="preserve">, de coordenadas </w:t>
      </w:r>
      <w:r>
        <w:t>Longitude -57°37'41,564" e Latitude -17°44'01,100"</w:t>
      </w:r>
      <w:r>
        <w:t xml:space="preserve">; deste, segue com o azimute de 129°45' e distância de 236.64 metros até o vértice </w:t>
      </w:r>
      <w:r>
        <w:rPr>
          <w:b/>
        </w:rPr>
        <w:t>JLISP-P-A012</w:t>
      </w:r>
      <w:r>
        <w:t>, confrontando neste trecho com FAZENDA TESTE</w:t>
      </w:r>
      <w:r>
        <w:t xml:space="preserve">, de coordenadas </w:t>
      </w:r>
      <w:r>
        <w:t>Longitude -57°37'35,389" e Latitude -17°44'06,022"</w:t>
      </w:r>
      <w:r>
        <w:t xml:space="preserve">; deste, segue com o azimute de 146°01' e distância de 274.84 metros até o vértice </w:t>
      </w:r>
      <w:r>
        <w:rPr>
          <w:b/>
        </w:rPr>
        <w:t>JLISP-P-A013</w:t>
      </w:r>
      <w:r>
        <w:t xml:space="preserve">, de coordenadas </w:t>
      </w:r>
      <w:r>
        <w:t>Longitude -57°37'30,177" e Latitude -17°44'13,436"</w:t>
      </w:r>
      <w:r>
        <w:t xml:space="preserve">; deste, segue com o azimute de 143°47' e distância de 68.17 metros até o vértice </w:t>
      </w:r>
      <w:r>
        <w:rPr>
          <w:b/>
        </w:rPr>
        <w:t>JLISP-P-A014</w:t>
      </w:r>
      <w:r>
        <w:t>, confrontando neste trecho com FAZENDA NOVO</w:t>
      </w:r>
      <w:r>
        <w:t xml:space="preserve">, de coordenadas </w:t>
      </w:r>
      <w:r>
        <w:t>Longitude -57°37'28,810" e Latitude -17°44'15,225"</w:t>
      </w:r>
      <w:r>
        <w:t xml:space="preserve">; deste, segue com o azimute de 160°02' e distância de 612.46 metros até o vértice </w:t>
      </w:r>
      <w:r>
        <w:rPr>
          <w:b/>
        </w:rPr>
        <w:t>JLISP-P-A015</w:t>
      </w:r>
      <w:r>
        <w:t>, confrontando neste trecho com RIO PARAGUAI</w:t>
      </w:r>
      <w:r>
        <w:t xml:space="preserve">, de coordenadas </w:t>
      </w:r>
      <w:r>
        <w:t>Longitude -57°37'21,712" e Latitude -17°44'33,949"</w:t>
      </w:r>
      <w:r>
        <w:t xml:space="preserve">; deste, segue com o azimute de 160°06' e distância de 634.3 metros até o vértice </w:t>
      </w:r>
      <w:r>
        <w:rPr>
          <w:b/>
        </w:rPr>
        <w:t>JLISP-P-A016</w:t>
      </w:r>
      <w:r>
        <w:t xml:space="preserve">, de coordenadas </w:t>
      </w:r>
      <w:r>
        <w:t>Longitude -57°37'14,388" e Latitude -17°44'53,350"</w:t>
      </w:r>
      <w:r>
        <w:t xml:space="preserve">; deste, segue com o azimute de 131°51' e distância de 225.3 metros até o vértice </w:t>
      </w:r>
      <w:r>
        <w:rPr>
          <w:b/>
        </w:rPr>
        <w:t>JLISP-P-A001</w:t>
      </w:r>
      <w:r>
        <w:t>, encerrando a descrição deste perímetro.</w:t>
      </w:r>
    </w:p>
    <w:p>
      <w:r>
        <w:br/>
        <w:br/>
      </w:r>
    </w:p>
    <w:p>
      <w:pPr>
        <w:jc w:val="right"/>
      </w:pPr>
      <w:r>
        <w:t>Local, 19 de julho de 2026.</w:t>
      </w:r>
    </w:p>
    <w:p>
      <w:r>
        <w:br/>
        <w:br/>
        <w:br/>
      </w:r>
    </w:p>
    <w:p>
      <w:pPr>
        <w:jc w:val="center"/>
      </w:pPr>
      <w:r>
        <w:rPr>
          <w:b/>
        </w:rPr>
        <w:t>_______________________________</w:t>
        <w:br/>
        <w:t>RESPONSÁVEL TÉCNICO</w:t>
        <w:br/>
      </w:r>
      <w:r>
        <w:br/>
        <w:br/>
        <w:t xml:space="preserve">Credenciamento: </w:t>
        <w:br/>
        <w:t xml:space="preserve">Conselho: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